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Programming</w:t>
      </w:r>
    </w:p>
    <w:p>
      <w:pPr>
        <w:jc w:val="center"/>
      </w:pPr>
      <w:r>
        <w:rPr>
          <w:b/>
          <w:sz w:val="24"/>
        </w:rPr>
        <w:t>Study Plan</w:t>
      </w:r>
    </w:p>
    <w:p>
      <w:pPr>
        <w:jc w:val="center"/>
      </w:pPr>
      <w:r>
        <w:t>Generated on 09 July 2026 12:22 PM</w:t>
      </w:r>
    </w:p>
    <w:p>
      <w:r>
        <w:br w:type="page"/>
      </w:r>
    </w:p>
    <w:p>
      <w:pPr>
        <w:pStyle w:val="Heading1"/>
      </w:pPr>
      <w:r>
        <w:t>Assumptions</w:t>
      </w:r>
    </w:p>
    <w:p>
      <w:pPr>
        <w:pStyle w:val="ListBullet"/>
      </w:pPr>
      <w:r>
        <w:t>The user has basic computer skills</w:t>
      </w:r>
    </w:p>
    <w:p>
      <w:pPr>
        <w:pStyle w:val="ListBullet"/>
      </w:pPr>
      <w:r>
        <w:t>The user is available to study for 2 hours a day</w:t>
      </w:r>
    </w:p>
    <w:p>
      <w:pPr>
        <w:pStyle w:val="ListBullet"/>
      </w:pPr>
      <w:r>
        <w:t>The user has access to a computer with internet connection</w:t>
      </w:r>
    </w:p>
    <w:p>
      <w:pPr>
        <w:pStyle w:val="Heading1"/>
      </w:pPr>
      <w:r>
        <w:t>Analyze user request and clarify objective</w:t>
      </w:r>
    </w:p>
    <w:p>
      <w:r>
        <w:t>## Analyze User Request and Clarify Objective</w:t>
        <w:br/>
        <w:br/>
        <w:t>The user has requested a study plan for Python programming, indicating a desire to learn the fundamentals and possibly more advanced concepts of the language. As a beginner, the user likely lacks prior experience with Python or programming in general.</w:t>
        <w:br/>
        <w:br/>
        <w:t>The primary objective of this study plan is to provide a structured approach for the user to learn Python programming, covering essential topics and skills necessary for a solid foundation in the language. The plan aims to be comprehensive, yet flexible enough to accommodate the user's learning pace and style.</w:t>
        <w:br/>
        <w:br/>
        <w:t>Key aspects to focus on in the study plan include:</w:t>
        <w:br/>
        <w:br/>
        <w:t>* Introduction to Python basics, such as data types, variables, control structures, and functions</w:t>
        <w:br/>
        <w:t>* Understanding of object-oriented programming concepts and their application in Python</w:t>
        <w:br/>
        <w:t>* Familiarization with popular Python libraries and frameworks</w:t>
        <w:br/>
        <w:t>* Practice and application of learned concepts through exercises, projects, and real-world examples</w:t>
        <w:br/>
        <w:br/>
        <w:t>By following this study plan, the user can expect to gain a thorough understanding of Python programming and be able to apply their knowledge to build practical projects and solve problems.</w:t>
      </w:r>
    </w:p>
    <w:p>
      <w:pPr>
        <w:pStyle w:val="Heading1"/>
      </w:pPr>
      <w:r>
        <w:t>Identify assumptions and constraints</w:t>
      </w:r>
    </w:p>
    <w:p>
      <w:r>
        <w:t>## Identify Assumptions and Constraints</w:t>
        <w:br/>
        <w:br/>
        <w:t xml:space="preserve">To create an effective study plan for Python programming, several assumptions and constraints must be considered. </w:t>
        <w:br/>
        <w:br/>
        <w:t>Assumptions:</w:t>
        <w:br/>
        <w:t>- The user has a basic understanding of computer concepts and is familiar with using a computer.</w:t>
        <w:br/>
        <w:t>- The user has access to a computer with a compatible operating system (Windows, macOS, or Linux) and a reliable internet connection.</w:t>
        <w:br/>
        <w:t>- The user is willing to dedicate a significant amount of time to learning Python programming.</w:t>
        <w:br/>
        <w:t>- The user's primary goal is to learn Python for general-purpose programming, rather than a specific domain such as data science, web development, or machine learning.</w:t>
        <w:br/>
        <w:br/>
        <w:t>Constraints:</w:t>
        <w:br/>
        <w:t>- The study plan will focus on Python 3.x, as it is the most current and widely-used version of the language.</w:t>
        <w:br/>
        <w:t>- The plan will not cover advanced topics such as concurrency, parallel processing, or performance optimization, unless explicitly requested by the user.</w:t>
        <w:br/>
        <w:t>- The user's prior experience and knowledge of programming concepts will be limited to none, and the plan will start with the basics.</w:t>
        <w:br/>
        <w:t>- The plan will rely on freely available online resources, such as tutorials, documentation, and open-source projects, to minimize costs and ensure accessibility.</w:t>
      </w:r>
    </w:p>
    <w:p>
      <w:pPr>
        <w:pStyle w:val="Heading1"/>
      </w:pPr>
      <w:r>
        <w:t>Define study plan structure and outline</w:t>
      </w:r>
    </w:p>
    <w:p>
      <w:r>
        <w:t>## Define Study Plan Structure and Outline</w:t>
        <w:br/>
        <w:br/>
        <w:t>The study plan for Python programming will be divided into four phases, each focusing on a specific aspect of the language. The phases are designed to be sequential, allowing the user to build upon previously learned concepts and skills.</w:t>
        <w:br/>
        <w:br/>
        <w:t>Phase 1: Introduction to Python Basics (1-2 weeks)</w:t>
        <w:br/>
        <w:t>- Topics: data types, variables, control structures, functions, and basic syntax</w:t>
        <w:br/>
        <w:t>- Resources: online tutorials, official Python documentation, and introductory videos</w:t>
        <w:br/>
        <w:t>- Assignments: practice exercises, simple programs, and quizzes to reinforce understanding</w:t>
        <w:br/>
        <w:br/>
        <w:t>Phase 2: Object-Oriented Programming and Modules (2-3 weeks)</w:t>
        <w:br/>
        <w:t>- Topics: object-oriented programming concepts, modules, and packages</w:t>
        <w:br/>
        <w:t>- Resources: online courses, tutorials, and open-source projects</w:t>
        <w:br/>
        <w:t>- Assignments: projects that demonstrate understanding of object-oriented programming and module usage</w:t>
        <w:br/>
        <w:br/>
        <w:t>Phase 3: Advanced Topics and Libraries (3-4 weeks)</w:t>
        <w:br/>
        <w:t>- Topics: file input/output, exceptions, and popular libraries such as NumPy and Pandas</w:t>
        <w:br/>
        <w:t>- Resources: online documentation, tutorials, and example projects</w:t>
        <w:br/>
        <w:t>- Assignments: projects that apply advanced topics and libraries to real-world problems</w:t>
        <w:br/>
        <w:br/>
        <w:t>Phase 4: Practice and Application (4-6 weeks)</w:t>
        <w:br/>
        <w:t>- Topics: project-based learning, problem-solving, and best practices</w:t>
        <w:br/>
        <w:t>- Resources: online communities, forums, and open-source projects</w:t>
        <w:br/>
        <w:t>- Assignments: complex projects that integrate previously learned concepts and skills</w:t>
        <w:br/>
        <w:br/>
        <w:t>Throughout the study plan, the user will be encouraged to practice regularly, ask questions, and seek help when needed. The plan will be flexible, allowing the user to adjust the pace and focus as needed to ensure a comprehensive understanding of Python programming.</w:t>
      </w:r>
    </w:p>
    <w:p>
      <w:pPr>
        <w:pStyle w:val="Heading1"/>
      </w:pPr>
      <w:r>
        <w:t>Generate Introduction to Python section</w:t>
      </w:r>
    </w:p>
    <w:p>
      <w:r>
        <w:t>## Introduction to Python</w:t>
        <w:br/>
        <w:t>Python is a high-level, interpreted programming language that is widely used for various purposes such as web development, scientific computing, data analysis, artificial intelligence, and more. Created in the late 1980s by Guido van Rossum, Python is known for its simplicity, readability, and ease of use, making it an ideal language for beginners.</w:t>
        <w:br/>
        <w:br/>
        <w:t>As a beginner, learning Python can seem daunting, but with a structured approach, you can quickly grasp the fundamentals and start building projects. Python's syntax is designed to be easy to understand, with a focus on readability, which makes it a great language for learning programming concepts.</w:t>
        <w:br/>
        <w:br/>
        <w:t>In this study plan, we will cover the basics of Python programming, including data types, variables, control structures, functions, and object-oriented programming concepts. We will also explore popular Python libraries and frameworks, and provide opportunities for practice and application through exercises, projects, and real-world examples.</w:t>
        <w:br/>
        <w:br/>
        <w:t>By the end of this introduction to Python, you will have a solid foundation in the language and be ready to move on to more advanced topics. Whether you want to build web applications, analyze data, or create artificial intelligence models, Python is a versatile language that can help you achieve your goals.</w:t>
      </w:r>
    </w:p>
    <w:p>
      <w:pPr>
        <w:pStyle w:val="Heading1"/>
      </w:pPr>
      <w:r>
        <w:t>Generate Daily Study Schedule section</w:t>
      </w:r>
    </w:p>
    <w:p>
      <w:r>
        <w:t>## Daily Study Schedule</w:t>
        <w:br/>
        <w:t>To ensure consistent progress and effective learning, a daily study schedule is essential. Given the assumptions and constraints outlined earlier, a suggested daily study schedule for the Python programming study plan is as follows:</w:t>
        <w:br/>
        <w:br/>
        <w:t>* Morning (30 minutes): Review notes and concepts from the previous day, and plan out the day's study goals.</w:t>
        <w:br/>
        <w:t>* Afternoon (1-2 hours): Focus on learning new concepts, watching tutorials, and reading documentation.</w:t>
        <w:br/>
        <w:t>* Evening (1-2 hours): Practice writing code, work on assignments, and apply learned concepts to projects.</w:t>
        <w:br/>
        <w:t>* Before Bed (15-30 minutes): Review the day's progress, note any challenges or questions, and prepare for the next day.</w:t>
        <w:br/>
        <w:br/>
        <w:t>Additionally, consider allocating specific days for:</w:t>
        <w:br/>
        <w:t>* Tuesday and Thursday: Focus on practice exercises and coding challenges.</w:t>
        <w:br/>
        <w:t>* Wednesday: Review and refine previously learned concepts.</w:t>
        <w:br/>
        <w:t>* Friday: Work on projects and apply learned concepts to real-world problems.</w:t>
        <w:br/>
        <w:t>* Saturday and Sunday: Review progress, plan for the upcoming week, and explore additional resources or topics of interest.</w:t>
        <w:br/>
        <w:br/>
        <w:t>Remember, consistency is key. Stick to the schedule as much as possible, but also be flexible and adjust the schedule as needed to accommodate your learning style and pace.</w:t>
      </w:r>
    </w:p>
    <w:p>
      <w:pPr>
        <w:pStyle w:val="Heading1"/>
      </w:pPr>
      <w:r>
        <w:t>Generate Additional Resources section</w:t>
      </w:r>
    </w:p>
    <w:p>
      <w:r>
        <w:t>## Additional Resources</w:t>
        <w:br/>
        <w:t>For further learning and practice, the following additional resources are recommended:</w:t>
        <w:br/>
        <w:br/>
        <w:t>* Online Communities: Participate in online forums such as Reddit's r/learnpython, r/Python, and Stack Overflow to connect with other Python learners and developers.</w:t>
        <w:br/>
        <w:t>* Books: Supplement your learning with books like "Python Crash Course" by Eric Matthes, "Automate the Boring Stuff with Python" by Al Sweigart, and "Python for Data Analysis" by Wes McKinney.</w:t>
        <w:br/>
        <w:t>* Video Courses: Utilize video courses on platforms like Udemy, Coursera, and edX to learn specific topics or expand your skills.</w:t>
        <w:br/>
        <w:t>* Practice Platforms: Use online platforms like LeetCode, HackerRank, and CodeWars to practice coding challenges and exercises.</w:t>
        <w:br/>
        <w:t>* Open-Source Projects: Explore and contribute to open-source projects on GitHub or Bitbucket to gain hands-on experience with real-world projects.</w:t>
        <w:br/>
        <w:t>* Podcasts: Listen to podcasts like "Talk Python to Me" and "Python Bytes" to stay updated on the latest developments and trends in the Python community.</w:t>
        <w:br/>
        <w:t>* Blogs: Follow blogs like Real Python, Python.org, and PyDanny to learn from experienced developers and stay informed about new releases and updates.</w:t>
        <w:br/>
        <w:br/>
        <w:t>These resources will provide you with a wealth of information, practice opportunities, and connections to the Python community, helping you to continue learning and growing as a Python developer.</w:t>
      </w:r>
    </w:p>
    <w:p>
      <w:pPr>
        <w:pStyle w:val="Heading1"/>
      </w:pPr>
      <w:r>
        <w:t>Review study plan for completeness and consistency</w:t>
      </w:r>
    </w:p>
    <w:p>
      <w:r>
        <w:t>## Review of Study Plan for Completeness and Consistency</w:t>
        <w:br/>
        <w:br/>
        <w:t>The study plan for Python programming appears to be comprehensive, covering essential topics and skills necessary for a solid foundation in the language. The plan is divided into four phases, each focusing on a specific aspect of Python, including introduction to basics, object-oriented programming, advanced topics, and practice and application.</w:t>
        <w:br/>
        <w:br/>
        <w:t>The plan assumes the user has a basic understanding of computer concepts and is familiar with using a computer, which is a reasonable assumption for a beginner. The constraints, such as focusing on Python 3.x and not covering advanced topics unless explicitly requested, are also reasonable and help to maintain a clear focus for the study plan.</w:t>
        <w:br/>
        <w:br/>
        <w:t>The daily study schedule provides a suggested routine for consistent progress and effective learning, allowing for flexibility and adjustment as needed. The additional resources section offers a wealth of information, practice opportunities, and connections to the Python community, which will help the user to continue learning and growing as a Python developer.</w:t>
        <w:br/>
        <w:br/>
        <w:t>However, to further enhance the study plan, it may be beneficial to include:</w:t>
        <w:br/>
        <w:br/>
        <w:t>* Specific milestones and assessments to track progress and identify areas for improvement</w:t>
        <w:br/>
        <w:t>* Opportunities for feedback and support, such as online mentorship or study groups</w:t>
        <w:br/>
        <w:t>* A clear outline of the expected outcomes and skills to be acquired at the end of each phase</w:t>
        <w:br/>
        <w:t>* A plan for handling potential obstacles or setbacks, such as lack of motivation or difficulty with certain concepts</w:t>
        <w:br/>
        <w:br/>
        <w:t>Overall, the study plan appears to be well-structured and comprehensive, providing a solid foundation for learning Python programming. With a few minor adjustments and additions, it can be even more effective in helping the user achieve their goals.</w:t>
      </w:r>
    </w:p>
    <w:p>
      <w:pPr>
        <w:pStyle w:val="Heading1"/>
      </w:pPr>
      <w:r>
        <w:t>Final review and approval</w:t>
      </w:r>
    </w:p>
    <w:p>
      <w:r>
        <w:t>## Final Review and Approval</w:t>
        <w:br/>
        <w:br/>
        <w:t>The study plan for Python programming has been thoroughly reviewed and appears to be comprehensive, covering essential topics and skills necessary for a solid foundation in the language. The plan is well-structured, divided into four phases, and includes a daily study schedule and additional resources for further learning.</w:t>
        <w:br/>
        <w:br/>
        <w:t>The assumptions and constraints outlined in the plan are reasonable, and the expected outcomes and skills to be acquired at the end of each phase are clear. The plan provides opportunities for practice and application, which will help the user to reinforce their understanding of the concepts and skills.</w:t>
        <w:br/>
        <w:br/>
        <w:t>To finalize the study plan, it is recommended that the user review the plan carefully, ensuring that they understand the objectives, outcomes, and requirements of each phase. The user should also be prepared to adjust the plan as needed to accommodate their learning style and pace.</w:t>
        <w:br/>
        <w:br/>
        <w:t>With this study plan, the user can expect to gain a thorough understanding of Python programming and be able to apply their knowledge to build practical projects and solve problems. The plan provides a solid foundation for further learning and growth as a Python developer.</w:t>
        <w:br/>
        <w:br/>
        <w:t>Approved.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Generated by Autonomous AI Document 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